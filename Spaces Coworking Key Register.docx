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6DB6"/>
          <w:sz w:val="44"/>
        </w:rPr>
        <w:t>Spaces Coworking Key Register</w:t>
      </w:r>
    </w:p>
    <w:p>
      <w:r>
        <w:rPr>
          <w:b/>
        </w:rPr>
        <w:t xml:space="preserve">Project: </w:t>
      </w:r>
      <w:r>
        <w:t>Spaces Coworking member app / GitHub repo members</w:t>
      </w:r>
      <w:r>
        <w:rPr>
          <w:b/>
        </w:rPr>
        <w:br/>
        <w:t xml:space="preserve">Last updated: </w:t>
      </w:r>
      <w:r>
        <w:t>2026-06-02</w:t>
      </w:r>
    </w:p>
    <w:p>
      <w:r>
        <w:rPr>
          <w:b/>
        </w:rPr>
        <w:t xml:space="preserve">Security note: </w:t>
      </w:r>
      <w:r>
        <w:t>This register intentionally records key identifiers, locations, public key material, and revocation steps only. It does not store private key contents, service-role secrets, API tokens, or passwords.</w:t>
      </w:r>
    </w:p>
    <w:p>
      <w:pPr>
        <w:pStyle w:val="Heading1"/>
      </w:pPr>
      <w:r>
        <w:t>Current Access Register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Access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GitHub repository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git@github.com:spacescoworkingpk-ai/members.git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Local project folder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/Users/abrarzain/Public/spaces-coworking-preview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Git remote alias used locally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git@github-spaces-coworking:spacescoworkingpk-ai/members.git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SSH config alias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github-spaces-coworking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Key type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ED25519 SSH key pair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Private key path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~/.ssh/id_spaces_coworking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Public key path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~/.ssh/id_spaces_coworking.pub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Public key fingerprint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SHA256:MRC0i67YF2mXC8zakHulG6Wkv53z6y6VRHhgUJYh+hc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GitHub key purpose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Repo deploy key for Spaces Coworking members repository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GitHub permission intended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Write access enabled so Codex can push updates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Local git identity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Spaces Coworking &lt;spacescoworkingpk-ai@users.noreply.github.com&gt;</w:t>
            </w:r>
          </w:p>
        </w:tc>
      </w:tr>
    </w:tbl>
    <w:p/>
    <w:p>
      <w:pPr>
        <w:pStyle w:val="Heading1"/>
      </w:pPr>
      <w:r>
        <w:t>Public Key</w:t>
      </w:r>
    </w:p>
    <w:p>
      <w:r>
        <w:rPr>
          <w:rFonts w:ascii="Courier New" w:hAnsi="Courier New"/>
          <w:sz w:val="16"/>
        </w:rPr>
        <w:t>ssh-ed25519 AAAAC3NzaC1lZDI1NTE5AAAAIIoY8DDbkaFxwrKDbW8mKjk5+QOFKlRHCipWD/XUvfbW spaces-coworking</w:t>
      </w:r>
    </w:p>
    <w:p>
      <w:pPr>
        <w:pStyle w:val="Heading1"/>
      </w:pPr>
      <w:r>
        <w:t>What Codex Currently Has</w:t>
      </w:r>
    </w:p>
    <w:p>
      <w:pPr>
        <w:pStyle w:val="ListBullet"/>
      </w:pPr>
      <w:r>
        <w:t>A local SSH private key path on this Mac, used through the SSH alias github-spaces-coworking.</w:t>
      </w:r>
    </w:p>
    <w:p>
      <w:pPr>
        <w:pStyle w:val="ListBullet"/>
      </w:pPr>
      <w:r>
        <w:t>The public SSH key and fingerprint listed above.</w:t>
      </w:r>
    </w:p>
    <w:p>
      <w:pPr>
        <w:pStyle w:val="ListBullet"/>
      </w:pPr>
      <w:r>
        <w:t>A Git remote pointing this local project folder to the GitHub members repository.</w:t>
      </w:r>
    </w:p>
    <w:p>
      <w:pPr>
        <w:pStyle w:val="ListBullet"/>
      </w:pPr>
      <w:r>
        <w:t>No Supabase keys, Vercel tokens, WhatsApp API credentials, database passwords, or GitHub personal access tokens have been provided in this chat.</w:t>
      </w:r>
    </w:p>
    <w:p>
      <w:pPr>
        <w:pStyle w:val="Heading1"/>
      </w:pPr>
      <w:r>
        <w:t>Revocation Steps</w:t>
      </w:r>
    </w:p>
    <w:p>
      <w:pPr>
        <w:pStyle w:val="ListNumber"/>
      </w:pPr>
      <w:r>
        <w:t>In GitHub, open spacescoworkingpk-ai/members.</w:t>
      </w:r>
    </w:p>
    <w:p>
      <w:pPr>
        <w:pStyle w:val="ListNumber"/>
      </w:pPr>
      <w:r>
        <w:t>Go to Settings &gt; Deploy keys.</w:t>
      </w:r>
    </w:p>
    <w:p>
      <w:pPr>
        <w:pStyle w:val="ListNumber"/>
      </w:pPr>
      <w:r>
        <w:t>Find the deploy key titled for Spaces Coworking / Codex, matching fingerprint SHA256:MRC0i67YF2mXC8zakHulG6Wkv53z6y6VRHhgUJYh+hc.</w:t>
      </w:r>
    </w:p>
    <w:p>
      <w:pPr>
        <w:pStyle w:val="ListNumber"/>
      </w:pPr>
      <w:r>
        <w:t>Click Delete to revoke repository access.</w:t>
      </w:r>
    </w:p>
    <w:p>
      <w:pPr>
        <w:pStyle w:val="ListNumber"/>
      </w:pPr>
      <w:r>
        <w:t>Optionally delete the local files ~/.ssh/id_spaces_coworking and ~/.ssh/id_spaces_coworking.pub from this Mac.</w:t>
      </w:r>
    </w:p>
    <w:p>
      <w:pPr>
        <w:pStyle w:val="ListNumber"/>
      </w:pPr>
      <w:r>
        <w:t>Remove the github-spaces-coworking block from ~/.ssh/config if the key is no longer needed.</w:t>
      </w:r>
    </w:p>
    <w:p>
      <w:pPr>
        <w:pStyle w:val="Heading1"/>
      </w:pPr>
      <w:r>
        <w:t>Future Keys To Add Here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Key / Credential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Supabase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Project URL, anon key, service role key, DB connection string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Not provided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Vercel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Vercel token or local CLI login, project/team info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Not provided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WhatsApp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Provider token, phone number ID, business account 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Not provided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GitHub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Personal access token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Not used; SSH deploy key used instead</w:t>
            </w:r>
          </w:p>
        </w:tc>
      </w:tr>
    </w:tbl>
    <w:p/>
    <w:p>
      <w:pPr>
        <w:pStyle w:val="Heading1"/>
      </w:pPr>
      <w:r>
        <w:t>Operational Notes</w:t>
      </w:r>
    </w:p>
    <w:p>
      <w:pPr>
        <w:pStyle w:val="ListBullet"/>
      </w:pPr>
      <w:r>
        <w:t>Keep this document updated whenever a new credential is added, rotated, or revoked.</w:t>
      </w:r>
    </w:p>
    <w:p>
      <w:pPr>
        <w:pStyle w:val="ListBullet"/>
      </w:pPr>
      <w:r>
        <w:t>Never paste private keys, service role keys, API tokens, or passwords into this document unless it is intentionally moved to a secure password manager.</w:t>
      </w:r>
    </w:p>
    <w:p>
      <w:pPr>
        <w:pStyle w:val="ListBullet"/>
      </w:pPr>
      <w:r>
        <w:t>For future automation, prefer CLI logins or repo-scoped deploy keys over broad personal tokens.</w:t>
      </w:r>
    </w:p>
    <w:p>
      <w:pPr>
        <w:pStyle w:val="Heading1"/>
      </w:pPr>
      <w:r>
        <w:t>Supabase Access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Access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Organization dashboard URL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https://supabase.com/dashboard/org/fssaqnfiaucfoysfenbn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Project ref inferred from service key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hsnkcrxowajnadwtzdlk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Likely project API URL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https://hsnkcrxowajnadwtzdlk.supabase.co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Publishable / anon key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sb_publishable_swOIHdgfBNI_shshMi7nUw_z8OUy8k-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Service role key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Received in chat on 2026-06-02; not stored here. Rotate in Supabase after setup.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Local env example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.env.local.example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Schema file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supabase/schema.sql</w:t>
            </w:r>
          </w:p>
        </w:tc>
      </w:tr>
    </w:tbl>
    <w:p/>
    <w:p>
      <w:pPr>
        <w:pStyle w:val="Heading2"/>
      </w:pPr>
      <w:r>
        <w:t>Supabase Revocation / Rotation</w:t>
      </w:r>
    </w:p>
    <w:p>
      <w:pPr>
        <w:pStyle w:val="ListBullet"/>
      </w:pPr>
      <w:r>
        <w:t>Rotate the service role key in Supabase because it was shared in chat.</w:t>
      </w:r>
    </w:p>
    <w:p>
      <w:pPr>
        <w:pStyle w:val="ListBullet"/>
      </w:pPr>
      <w:r>
        <w:t>Update local .env.local after rotation, but do not commit it.</w:t>
      </w:r>
    </w:p>
    <w:p>
      <w:pPr>
        <w:pStyle w:val="ListBullet"/>
      </w:pPr>
      <w:r>
        <w:t>If a browser anon/publishable key is rotated, update frontend environment variables and Vercel environment variables.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Spaces Coworking Key Register</dc:title>
  <dc:subject>Credential and access tracking for Spaces Coworking member app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